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Project on R Programming</w:t>
      </w:r>
    </w:p>
    <w:p>
      <w:r>
        <w:t>Topic: Data Manipulation using dplyr and tidyr</w:t>
      </w:r>
    </w:p>
    <w:p>
      <w:r>
        <w:br/>
        <w:t>Name: Reva Dass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 xml:space="preserve">Data manipulation is a crucial step in the data analysis process. Raw data is often unstructured, incomplete, and inconsistent, </w:t>
        <w:br/>
        <w:t xml:space="preserve">which makes it difficult to analyze directly. Therefore, data must be cleaned, transformed, and organized before meaningful insights </w:t>
        <w:br/>
        <w:t>can be extracted. R programming provides powerful tools for handling such tasks efficiently.</w:t>
        <w:br/>
        <w:br/>
        <w:t xml:space="preserve">Among these tools, the dplyr and tidyr packages are widely used due to their simplicity, efficiency, and readability. These packages </w:t>
        <w:br/>
        <w:t xml:space="preserve">follow a consistent grammar that allows users to perform complex data transformations using simple and intuitive commands. This project </w:t>
        <w:br/>
        <w:t>aims to explore these packages in detail and demonstrate their practical applications in data manipulation.</w:t>
      </w:r>
    </w:p>
    <w:p>
      <w:r>
        <w:br w:type="page"/>
      </w:r>
    </w:p>
    <w:p>
      <w:pPr>
        <w:pStyle w:val="Heading1"/>
      </w:pPr>
      <w:r>
        <w:t>Overview of dplyr</w:t>
      </w:r>
    </w:p>
    <w:p>
      <w:r>
        <w:t xml:space="preserve">The dplyr package is one of the most popular packages in R for data manipulation. It provides a set of functions known as verbs </w:t>
        <w:br/>
        <w:t xml:space="preserve">that allow users to perform common data operations easily. These operations include selecting columns, filtering rows, arranging data, </w:t>
        <w:br/>
        <w:t>creating new variables, and summarizing information.</w:t>
        <w:br/>
        <w:br/>
        <w:t>Key functions in dplyr include:</w:t>
        <w:br/>
        <w:t>- select(): Used to choose specific columns from a dataset.</w:t>
        <w:br/>
        <w:t>- filter(): Used to extract rows that meet certain conditions.</w:t>
        <w:br/>
        <w:t>- arrange(): Used to sort data.</w:t>
        <w:br/>
        <w:t>- mutate(): Used to create new variables.</w:t>
        <w:br/>
        <w:t>- summarize(): Used to generate summary statistics.</w:t>
        <w:br/>
        <w:br/>
        <w:t>The use of dplyr improves code readability and reduces complexity, making it easier for users to work with large datasets.</w:t>
      </w:r>
    </w:p>
    <w:p>
      <w:r>
        <w:br w:type="page"/>
      </w:r>
    </w:p>
    <w:p>
      <w:pPr>
        <w:pStyle w:val="Heading1"/>
      </w:pPr>
      <w:r>
        <w:t>Overview of tidyr</w:t>
      </w:r>
    </w:p>
    <w:p>
      <w:r>
        <w:t xml:space="preserve">The tidyr package is designed to help clean and reshape data into a tidy format. Tidy data is a standard way of organizing data </w:t>
        <w:br/>
        <w:t>where each variable has its own column, each observation has its own row, and each value has its own cell.</w:t>
        <w:br/>
        <w:br/>
        <w:t>Important functions in tidyr include:</w:t>
        <w:br/>
        <w:t>- pivot_longer(): Converts wide data into long format.</w:t>
        <w:br/>
        <w:t>- pivot_wider(): Converts long data into wide format.</w:t>
        <w:br/>
        <w:t>- separate(): Splits a column into multiple columns.</w:t>
        <w:br/>
        <w:t>- unite(): Combines multiple columns into one.</w:t>
        <w:br/>
        <w:br/>
        <w:t>Using tidyr ensures that datasets are structured properly, which makes further analysis and visualization much easier.</w:t>
      </w:r>
    </w:p>
    <w:p>
      <w:r>
        <w:br w:type="page"/>
      </w:r>
    </w:p>
    <w:p>
      <w:pPr>
        <w:pStyle w:val="Heading1"/>
      </w:pPr>
      <w:r>
        <w:t>Working with dplyr</w:t>
      </w:r>
    </w:p>
    <w:p>
      <w:r>
        <w:t xml:space="preserve">The dplyr package is often used in combination with the pipe operator (%&gt;%), which allows chaining multiple operations together. </w:t>
        <w:br/>
        <w:t>This makes the code more readable and efficient.</w:t>
        <w:br/>
        <w:br/>
        <w:t>Example operations:</w:t>
        <w:br/>
        <w:t>- Filtering data based on conditions such as selecting students with marks greater than 80.</w:t>
        <w:br/>
        <w:t>- Sorting data in ascending or descending order.</w:t>
        <w:br/>
        <w:t>- Creating new columns based on existing data.</w:t>
        <w:br/>
        <w:t>- Grouping data and calculating aggregate values such as mean, sum, or count.</w:t>
        <w:br/>
        <w:br/>
        <w:t>These operations are essential in preparing data for further analysis and modeling.</w:t>
      </w:r>
    </w:p>
    <w:p>
      <w:r>
        <w:br w:type="page"/>
      </w:r>
    </w:p>
    <w:p>
      <w:pPr>
        <w:pStyle w:val="Heading1"/>
      </w:pPr>
      <w:r>
        <w:t>Working with tidyr</w:t>
      </w:r>
    </w:p>
    <w:p>
      <w:r>
        <w:t xml:space="preserve">tidyr focuses on transforming messy data into a structured format. In real-world datasets, data is often stored in an unorganized </w:t>
        <w:br/>
        <w:t>way, making it difficult to analyze.</w:t>
        <w:br/>
        <w:br/>
        <w:t>Using tidyr:</w:t>
        <w:br/>
        <w:t>- Data can be reshaped to suit analysis needs.</w:t>
        <w:br/>
        <w:t>- Columns can be split or merged.</w:t>
        <w:br/>
        <w:t>- Missing values can be handled effectively.</w:t>
        <w:br/>
        <w:br/>
        <w:t>This ensures that the dataset follows a standard structure, which is important for accurate analysis.</w:t>
      </w:r>
    </w:p>
    <w:p>
      <w:r>
        <w:br w:type="page"/>
      </w:r>
    </w:p>
    <w:p>
      <w:pPr>
        <w:pStyle w:val="Heading1"/>
      </w:pPr>
      <w:r>
        <w:t>Sample R Code</w:t>
      </w:r>
    </w:p>
    <w:p>
      <w:r>
        <w:t>library(dplyr)</w:t>
        <w:br/>
        <w:t>library(tidyr)</w:t>
        <w:br/>
        <w:br/>
        <w:t># Creating sample data</w:t>
        <w:br/>
        <w:t>data &lt;- data.frame(Name=c('A','B','C','D'),</w:t>
        <w:br/>
        <w:t xml:space="preserve">                   Score=c(90,75,85,60))</w:t>
        <w:br/>
        <w:br/>
        <w:t># Filtering data</w:t>
        <w:br/>
        <w:t>filtered_data &lt;- data %&gt;% filter(Score &gt; 80)</w:t>
        <w:br/>
        <w:br/>
        <w:t># Creating new column</w:t>
        <w:br/>
        <w:t>mutated_data &lt;- data %&gt;% mutate(Result = ifelse(Score&gt;80, 'Pass', 'Fail'))</w:t>
        <w:br/>
        <w:br/>
        <w:t># Reshaping data</w:t>
        <w:br/>
        <w:t>long_data &lt;- data %&gt;% pivot_longer(cols = Score)</w:t>
        <w:br/>
        <w:br/>
        <w:t>print(filtered_data)</w:t>
        <w:br/>
        <w:t>print(mutated_data)</w:t>
        <w:br/>
        <w:t>print(long_data)</w:t>
      </w:r>
    </w:p>
    <w:p>
      <w:r>
        <w:br w:type="page"/>
      </w:r>
    </w:p>
    <w:p>
      <w:pPr>
        <w:pStyle w:val="Heading1"/>
      </w:pPr>
      <w:r>
        <w:t>Applications</w:t>
      </w:r>
    </w:p>
    <w:p>
      <w:r>
        <w:t xml:space="preserve">Data manipulation using dplyr and tidyr is widely used in various fields such as data science, business analytics, research, </w:t>
        <w:br/>
        <w:t>finance, healthcare, and machine learning.</w:t>
        <w:br/>
        <w:br/>
        <w:t>These tools help in:</w:t>
        <w:br/>
        <w:t>- Cleaning raw datasets</w:t>
        <w:br/>
        <w:t>- Preparing data for visualization</w:t>
        <w:br/>
        <w:t>- Transforming data for machine learning models</w:t>
        <w:br/>
        <w:t>- Performing statistical analysis</w:t>
        <w:br/>
        <w:br/>
        <w:t>Their flexibility and efficiency make them essential tools for any data analyst or researcher.</w:t>
      </w:r>
    </w:p>
    <w:p>
      <w:r>
        <w:br w:type="page"/>
      </w:r>
    </w:p>
    <w:p>
      <w:pPr>
        <w:pStyle w:val="Heading1"/>
      </w:pPr>
      <w:r>
        <w:t>Advantages and Limitations</w:t>
      </w:r>
    </w:p>
    <w:p>
      <w:r>
        <w:t>Advantages:</w:t>
        <w:br/>
        <w:t>- Easy and readable syntax</w:t>
        <w:br/>
        <w:t>- Fast and efficient performance</w:t>
        <w:br/>
        <w:t>- Handles large datasets effectively</w:t>
        <w:br/>
        <w:t>- Integrates well with other R packages</w:t>
        <w:br/>
        <w:br/>
        <w:t>Limitations:</w:t>
        <w:br/>
        <w:t>- Requires basic understanding of R</w:t>
        <w:br/>
        <w:t>- Can be confusing for beginners initially</w:t>
        <w:br/>
        <w:t>- Memory usage can increase with very large datasets</w:t>
        <w:br/>
        <w:br/>
        <w:t>Despite these limitations, the benefits of using dplyr and tidyr outweigh the drawbacks.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 xml:space="preserve">In conclusion, dplyr and tidyr are powerful tools for data manipulation in R programming. They simplify complex data transformation </w:t>
        <w:br/>
        <w:t>tasks and improve productivity. By using these packages, users can efficiently clean, organize, and analyze data.</w:t>
        <w:br/>
        <w:br/>
        <w:t xml:space="preserve">Understanding and applying these tools is essential for anyone working in the field of data analysis, as they form the foundation of </w:t>
        <w:br/>
        <w:t>modern data science workflows.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